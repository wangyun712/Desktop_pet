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B43CF" w14:textId="77777777" w:rsidR="00241088" w:rsidRDefault="00141173">
      <w:pPr>
        <w:pStyle w:val="1"/>
        <w:spacing w:before="0" w:after="80"/>
        <w:rPr>
          <w:lang w:eastAsia="zh-CN"/>
        </w:rPr>
      </w:pPr>
      <w:proofErr w:type="spellStart"/>
      <w:r>
        <w:rPr>
          <w:rFonts w:ascii="黑体" w:hAnsi="黑体"/>
          <w:color w:val="1A1A1A"/>
          <w:sz w:val="40"/>
          <w:lang w:eastAsia="zh-CN"/>
        </w:rPr>
        <w:t>PetPal</w:t>
      </w:r>
      <w:proofErr w:type="spellEnd"/>
      <w:r>
        <w:rPr>
          <w:rFonts w:ascii="黑体" w:hAnsi="黑体"/>
          <w:color w:val="1A1A1A"/>
          <w:sz w:val="40"/>
          <w:lang w:eastAsia="zh-CN"/>
        </w:rPr>
        <w:t xml:space="preserve"> </w:t>
      </w:r>
      <w:r>
        <w:rPr>
          <w:rFonts w:ascii="黑体" w:hAnsi="黑体"/>
          <w:color w:val="1A1A1A"/>
          <w:sz w:val="40"/>
          <w:lang w:eastAsia="zh-CN"/>
        </w:rPr>
        <w:t>使用说明</w:t>
      </w:r>
    </w:p>
    <w:p w14:paraId="1FA5580F" w14:textId="77777777" w:rsidR="00241088" w:rsidRDefault="00141173">
      <w:pPr>
        <w:spacing w:after="280"/>
        <w:rPr>
          <w:lang w:eastAsia="zh-CN"/>
        </w:rPr>
      </w:pPr>
      <w:r>
        <w:rPr>
          <w:rFonts w:ascii="宋体" w:hAnsi="宋体"/>
          <w:color w:val="6B6B6B"/>
          <w:sz w:val="21"/>
          <w:lang w:eastAsia="zh-CN"/>
        </w:rPr>
        <w:t>一只待在桌面上的</w:t>
      </w:r>
      <w:proofErr w:type="gramStart"/>
      <w:r>
        <w:rPr>
          <w:rFonts w:ascii="宋体" w:hAnsi="宋体"/>
          <w:color w:val="6B6B6B"/>
          <w:sz w:val="21"/>
          <w:lang w:eastAsia="zh-CN"/>
        </w:rPr>
        <w:t>洛天依桌宠</w:t>
      </w:r>
      <w:proofErr w:type="gramEnd"/>
      <w:r>
        <w:rPr>
          <w:rFonts w:ascii="宋体" w:hAnsi="宋体"/>
          <w:color w:val="6B6B6B"/>
          <w:sz w:val="21"/>
          <w:lang w:eastAsia="zh-CN"/>
        </w:rPr>
        <w:t>，附带好感度、每日图片、聊天、音乐播放器与设置面板。免安装，不联网也能用。</w:t>
      </w:r>
    </w:p>
    <w:p w14:paraId="252FF4AB" w14:textId="77777777" w:rsidR="00241088" w:rsidRDefault="00141173">
      <w:pPr>
        <w:pStyle w:val="21"/>
        <w:spacing w:before="320" w:after="120"/>
        <w:rPr>
          <w:lang w:eastAsia="zh-CN"/>
        </w:rPr>
      </w:pPr>
      <w:r>
        <w:rPr>
          <w:rFonts w:ascii="黑体" w:hAnsi="黑体"/>
          <w:color w:val="1A1A1A"/>
          <w:sz w:val="28"/>
          <w:lang w:eastAsia="zh-CN"/>
        </w:rPr>
        <w:t>一、怎么运行</w:t>
      </w:r>
    </w:p>
    <w:p w14:paraId="3BCA06F5" w14:textId="77777777" w:rsidR="00241088" w:rsidRDefault="00141173">
      <w:pPr>
        <w:spacing w:after="80" w:line="384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1. </w:t>
      </w:r>
      <w:r>
        <w:rPr>
          <w:rFonts w:ascii="宋体" w:hAnsi="宋体"/>
          <w:sz w:val="24"/>
          <w:lang w:eastAsia="zh-CN"/>
        </w:rPr>
        <w:t>系统要求：</w:t>
      </w:r>
      <w:r>
        <w:rPr>
          <w:rFonts w:ascii="宋体" w:hAnsi="宋体"/>
          <w:sz w:val="24"/>
          <w:lang w:eastAsia="zh-CN"/>
        </w:rPr>
        <w:t>Windows 10 / 11</w:t>
      </w:r>
      <w:r>
        <w:rPr>
          <w:rFonts w:ascii="宋体" w:hAnsi="宋体"/>
          <w:sz w:val="24"/>
          <w:lang w:eastAsia="zh-CN"/>
        </w:rPr>
        <w:t>（</w:t>
      </w:r>
      <w:r>
        <w:rPr>
          <w:rFonts w:ascii="宋体" w:hAnsi="宋体"/>
          <w:sz w:val="24"/>
          <w:lang w:eastAsia="zh-CN"/>
        </w:rPr>
        <w:t xml:space="preserve">64 </w:t>
      </w:r>
      <w:r>
        <w:rPr>
          <w:rFonts w:ascii="宋体" w:hAnsi="宋体"/>
          <w:sz w:val="24"/>
          <w:lang w:eastAsia="zh-CN"/>
        </w:rPr>
        <w:t>位）。</w:t>
      </w:r>
    </w:p>
    <w:p w14:paraId="5079BFBE" w14:textId="77777777" w:rsidR="00241088" w:rsidRDefault="00141173">
      <w:pPr>
        <w:spacing w:after="80" w:line="384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2. </w:t>
      </w:r>
      <w:r>
        <w:rPr>
          <w:rFonts w:ascii="宋体" w:hAnsi="宋体"/>
          <w:sz w:val="24"/>
          <w:lang w:eastAsia="zh-CN"/>
        </w:rPr>
        <w:t>解压整个文件夹后，双击</w:t>
      </w:r>
      <w:r>
        <w:rPr>
          <w:rFonts w:ascii="宋体" w:hAnsi="宋体"/>
          <w:sz w:val="24"/>
          <w:lang w:eastAsia="zh-CN"/>
        </w:rPr>
        <w:t xml:space="preserve"> </w:t>
      </w:r>
      <w:r>
        <w:rPr>
          <w:rFonts w:ascii="宋体" w:hAnsi="宋体"/>
          <w:b/>
          <w:sz w:val="24"/>
          <w:lang w:eastAsia="zh-CN"/>
        </w:rPr>
        <w:t>PetPal.exe</w:t>
      </w:r>
      <w:r>
        <w:rPr>
          <w:rFonts w:ascii="宋体" w:hAnsi="宋体"/>
          <w:sz w:val="24"/>
          <w:lang w:eastAsia="zh-CN"/>
        </w:rPr>
        <w:t>。</w:t>
      </w:r>
      <w:proofErr w:type="gramStart"/>
      <w:r>
        <w:rPr>
          <w:rFonts w:ascii="宋体" w:hAnsi="宋体"/>
          <w:sz w:val="24"/>
          <w:lang w:eastAsia="zh-CN"/>
        </w:rPr>
        <w:t>桌宠会出现</w:t>
      </w:r>
      <w:proofErr w:type="gramEnd"/>
      <w:r>
        <w:rPr>
          <w:rFonts w:ascii="宋体" w:hAnsi="宋体"/>
          <w:sz w:val="24"/>
          <w:lang w:eastAsia="zh-CN"/>
        </w:rPr>
        <w:t>在桌面上，右下角托盘出现图标。</w:t>
      </w:r>
    </w:p>
    <w:p w14:paraId="69BDB496" w14:textId="77777777" w:rsidR="00241088" w:rsidRDefault="00141173">
      <w:pPr>
        <w:spacing w:after="80" w:line="384" w:lineRule="auto"/>
      </w:pPr>
      <w:r>
        <w:rPr>
          <w:rFonts w:ascii="宋体" w:hAnsi="宋体"/>
          <w:sz w:val="24"/>
        </w:rPr>
        <w:t xml:space="preserve">3. </w:t>
      </w:r>
      <w:proofErr w:type="spellStart"/>
      <w:r>
        <w:rPr>
          <w:rFonts w:ascii="宋体" w:hAnsi="宋体"/>
          <w:sz w:val="24"/>
        </w:rPr>
        <w:t>请保留整个文件夹</w:t>
      </w:r>
      <w:proofErr w:type="spellEnd"/>
      <w:r>
        <w:rPr>
          <w:rFonts w:ascii="宋体" w:hAnsi="宋体"/>
          <w:sz w:val="24"/>
        </w:rPr>
        <w:t xml:space="preserve"> —— exe </w:t>
      </w:r>
      <w:proofErr w:type="spellStart"/>
      <w:r>
        <w:rPr>
          <w:rFonts w:ascii="宋体" w:hAnsi="宋体"/>
          <w:sz w:val="24"/>
        </w:rPr>
        <w:t>依赖同目录的</w:t>
      </w:r>
      <w:proofErr w:type="spellEnd"/>
      <w:r>
        <w:rPr>
          <w:rFonts w:ascii="宋体" w:hAnsi="宋体"/>
          <w:sz w:val="24"/>
        </w:rPr>
        <w:t xml:space="preserve"> DLL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resources </w:t>
      </w:r>
      <w:proofErr w:type="spellStart"/>
      <w:r>
        <w:rPr>
          <w:rFonts w:ascii="宋体" w:hAnsi="宋体"/>
          <w:sz w:val="24"/>
        </w:rPr>
        <w:t>文件夹，只拷</w:t>
      </w:r>
      <w:proofErr w:type="spellEnd"/>
      <w:r>
        <w:rPr>
          <w:rFonts w:ascii="宋体" w:hAnsi="宋体"/>
          <w:sz w:val="24"/>
        </w:rPr>
        <w:t xml:space="preserve"> exe </w:t>
      </w:r>
      <w:proofErr w:type="spellStart"/>
      <w:r>
        <w:rPr>
          <w:rFonts w:ascii="宋体" w:hAnsi="宋体"/>
          <w:sz w:val="24"/>
        </w:rPr>
        <w:t>一个文件是跑不起来的</w:t>
      </w:r>
      <w:proofErr w:type="spellEnd"/>
      <w:r>
        <w:rPr>
          <w:rFonts w:ascii="宋体" w:hAnsi="宋体"/>
          <w:sz w:val="24"/>
        </w:rPr>
        <w:t>。</w:t>
      </w:r>
    </w:p>
    <w:p w14:paraId="2DC5D328" w14:textId="77777777" w:rsidR="00241088" w:rsidRDefault="00141173">
      <w:pPr>
        <w:pStyle w:val="21"/>
        <w:spacing w:before="320" w:after="120"/>
      </w:pPr>
      <w:proofErr w:type="spellStart"/>
      <w:r>
        <w:rPr>
          <w:rFonts w:ascii="黑体" w:hAnsi="黑体"/>
          <w:color w:val="1A1A1A"/>
          <w:sz w:val="28"/>
        </w:rPr>
        <w:t>二、基本操作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2729"/>
        <w:gridCol w:w="5799"/>
      </w:tblGrid>
      <w:tr w:rsidR="00241088" w14:paraId="39D365DA" w14:textId="77777777">
        <w:tc>
          <w:tcPr>
            <w:tcW w:w="16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shd w:val="clear" w:color="auto" w:fill="F2F2F0"/>
            <w:vAlign w:val="center"/>
          </w:tcPr>
          <w:p w14:paraId="19427841" w14:textId="77777777" w:rsidR="00241088" w:rsidRDefault="00141173">
            <w:pPr>
              <w:spacing w:before="60" w:after="60" w:line="240" w:lineRule="auto"/>
            </w:pPr>
            <w:proofErr w:type="spellStart"/>
            <w:r>
              <w:rPr>
                <w:rFonts w:ascii="黑体" w:eastAsia="黑体" w:hAnsi="黑体" w:hint="eastAsia"/>
                <w:sz w:val="24"/>
              </w:rPr>
              <w:t>操作</w:t>
            </w:r>
            <w:proofErr w:type="spellEnd"/>
          </w:p>
        </w:tc>
        <w:tc>
          <w:tcPr>
            <w:tcW w:w="34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shd w:val="clear" w:color="auto" w:fill="F2F2F0"/>
            <w:vAlign w:val="center"/>
          </w:tcPr>
          <w:p w14:paraId="260C1D79" w14:textId="77777777" w:rsidR="00241088" w:rsidRDefault="00141173">
            <w:pPr>
              <w:spacing w:before="60" w:after="60" w:line="240" w:lineRule="auto"/>
            </w:pPr>
            <w:proofErr w:type="spellStart"/>
            <w:r>
              <w:rPr>
                <w:rFonts w:ascii="黑体" w:eastAsia="黑体" w:hAnsi="黑体" w:hint="eastAsia"/>
                <w:sz w:val="24"/>
              </w:rPr>
              <w:t>效果</w:t>
            </w:r>
            <w:proofErr w:type="spellEnd"/>
          </w:p>
        </w:tc>
      </w:tr>
      <w:tr w:rsidR="00241088" w14:paraId="6914CFD7" w14:textId="77777777">
        <w:tc>
          <w:tcPr>
            <w:tcW w:w="16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vAlign w:val="center"/>
          </w:tcPr>
          <w:p w14:paraId="7DF72D30" w14:textId="77777777" w:rsidR="00241088" w:rsidRDefault="00141173">
            <w:pPr>
              <w:spacing w:before="60" w:after="60" w:line="240" w:lineRule="auto"/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左键按住拖动</w:t>
            </w:r>
            <w:proofErr w:type="spellEnd"/>
          </w:p>
        </w:tc>
        <w:tc>
          <w:tcPr>
            <w:tcW w:w="34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vAlign w:val="center"/>
          </w:tcPr>
          <w:p w14:paraId="0E8D9835" w14:textId="77777777" w:rsidR="00241088" w:rsidRDefault="00141173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lang w:eastAsia="zh-CN"/>
              </w:rPr>
              <w:t>把它拎起来</w:t>
            </w:r>
            <w:proofErr w:type="gramEnd"/>
            <w:r>
              <w:rPr>
                <w:rFonts w:ascii="宋体" w:eastAsia="宋体" w:hAnsi="宋体" w:hint="eastAsia"/>
                <w:sz w:val="24"/>
                <w:lang w:eastAsia="zh-CN"/>
              </w:rPr>
              <w:t>；松手后自由落体到屏幕底部</w:t>
            </w:r>
          </w:p>
        </w:tc>
      </w:tr>
      <w:tr w:rsidR="00241088" w14:paraId="2AE2C061" w14:textId="77777777">
        <w:tc>
          <w:tcPr>
            <w:tcW w:w="16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vAlign w:val="center"/>
          </w:tcPr>
          <w:p w14:paraId="5E7659D9" w14:textId="77777777" w:rsidR="00241088" w:rsidRDefault="00141173">
            <w:pPr>
              <w:spacing w:before="60" w:after="60" w:line="240" w:lineRule="auto"/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左键单击</w:t>
            </w:r>
            <w:proofErr w:type="spellEnd"/>
          </w:p>
        </w:tc>
        <w:tc>
          <w:tcPr>
            <w:tcW w:w="34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vAlign w:val="center"/>
          </w:tcPr>
          <w:p w14:paraId="7D61C580" w14:textId="77777777" w:rsidR="00241088" w:rsidRDefault="00141173">
            <w:pPr>
              <w:spacing w:before="60" w:after="60" w:line="240" w:lineRule="auto"/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摸摸它，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好感度</w:t>
            </w:r>
            <w:proofErr w:type="spellEnd"/>
            <w:r>
              <w:rPr>
                <w:rFonts w:ascii="宋体" w:eastAsia="宋体" w:hAnsi="宋体" w:hint="eastAsia"/>
                <w:sz w:val="24"/>
              </w:rPr>
              <w:t xml:space="preserve">  +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</w:tr>
      <w:tr w:rsidR="00241088" w14:paraId="616A6BF0" w14:textId="77777777">
        <w:tc>
          <w:tcPr>
            <w:tcW w:w="16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vAlign w:val="center"/>
          </w:tcPr>
          <w:p w14:paraId="57FB0CE6" w14:textId="77777777" w:rsidR="00241088" w:rsidRDefault="00141173">
            <w:pPr>
              <w:spacing w:before="60" w:after="60" w:line="240" w:lineRule="auto"/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右键单击</w:t>
            </w:r>
            <w:proofErr w:type="spellEnd"/>
          </w:p>
        </w:tc>
        <w:tc>
          <w:tcPr>
            <w:tcW w:w="34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vAlign w:val="center"/>
          </w:tcPr>
          <w:p w14:paraId="552AAE38" w14:textId="77777777" w:rsidR="00241088" w:rsidRDefault="00141173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弹出功能菜单（见下）</w:t>
            </w:r>
          </w:p>
        </w:tc>
      </w:tr>
      <w:tr w:rsidR="00241088" w14:paraId="73F8C236" w14:textId="77777777">
        <w:tc>
          <w:tcPr>
            <w:tcW w:w="16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vAlign w:val="center"/>
          </w:tcPr>
          <w:p w14:paraId="4ABBCEF9" w14:textId="77777777" w:rsidR="00241088" w:rsidRDefault="00141173">
            <w:pPr>
              <w:spacing w:before="60" w:after="60" w:line="240" w:lineRule="auto"/>
              <w:rPr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托盘图标（双击  /  右键）</w:t>
            </w:r>
          </w:p>
        </w:tc>
        <w:tc>
          <w:tcPr>
            <w:tcW w:w="3400" w:type="pct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vAlign w:val="center"/>
          </w:tcPr>
          <w:p w14:paraId="21FFF8CE" w14:textId="77777777" w:rsidR="00241088" w:rsidRDefault="00141173">
            <w:pPr>
              <w:spacing w:before="60" w:after="60" w:line="240" w:lineRule="auto"/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恢复桌宠、退出程序</w:t>
            </w:r>
            <w:proofErr w:type="spellEnd"/>
          </w:p>
        </w:tc>
      </w:tr>
    </w:tbl>
    <w:p w14:paraId="293F877B" w14:textId="77777777" w:rsidR="00241088" w:rsidRDefault="00241088"/>
    <w:p w14:paraId="053D48E3" w14:textId="77777777" w:rsidR="00241088" w:rsidRDefault="00141173">
      <w:pPr>
        <w:spacing w:before="200" w:after="80" w:line="408" w:lineRule="auto"/>
        <w:rPr>
          <w:lang w:eastAsia="zh-CN"/>
        </w:rPr>
      </w:pPr>
      <w:r>
        <w:rPr>
          <w:rFonts w:ascii="宋体" w:hAnsi="宋体"/>
          <w:b/>
          <w:sz w:val="24"/>
          <w:lang w:eastAsia="zh-CN"/>
        </w:rPr>
        <w:t>右键菜单内容：</w:t>
      </w:r>
      <w:r>
        <w:rPr>
          <w:rFonts w:ascii="宋体" w:hAnsi="宋体"/>
          <w:sz w:val="24"/>
          <w:lang w:eastAsia="zh-CN"/>
        </w:rPr>
        <w:t>和我聊天、打开面板、开心一下、走两步、坐下休息、睡觉、挥手、思考、吃东西、喝水、生气、飞行、暂停自动行为、恢复自动行为、隐藏到状态栏、退出。</w:t>
      </w:r>
    </w:p>
    <w:p w14:paraId="1B21DFB8" w14:textId="77777777" w:rsidR="00241088" w:rsidRDefault="00141173">
      <w:pPr>
        <w:spacing w:after="80" w:line="408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t>「暂停自动行为」会让它待在原地不动；「隐藏到状态栏」只是把它收起来（之后可从托盘「恢复」），只有点「退出」才是真正关闭程序。</w:t>
      </w:r>
    </w:p>
    <w:p w14:paraId="7D90529B" w14:textId="77777777" w:rsidR="00241088" w:rsidRDefault="00141173">
      <w:pPr>
        <w:pStyle w:val="21"/>
        <w:spacing w:before="320" w:after="120"/>
        <w:rPr>
          <w:lang w:eastAsia="zh-CN"/>
        </w:rPr>
      </w:pPr>
      <w:r>
        <w:rPr>
          <w:rFonts w:ascii="黑体" w:hAnsi="黑体"/>
          <w:color w:val="1A1A1A"/>
          <w:sz w:val="28"/>
          <w:lang w:eastAsia="zh-CN"/>
        </w:rPr>
        <w:lastRenderedPageBreak/>
        <w:t>三、面板的五个页面</w:t>
      </w:r>
    </w:p>
    <w:p w14:paraId="24BE106D" w14:textId="77777777" w:rsidR="00241088" w:rsidRDefault="00141173">
      <w:pPr>
        <w:spacing w:after="60" w:line="384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· </w:t>
      </w:r>
      <w:r>
        <w:rPr>
          <w:rFonts w:ascii="宋体" w:hAnsi="宋体"/>
          <w:b/>
          <w:sz w:val="24"/>
          <w:lang w:eastAsia="zh-CN"/>
        </w:rPr>
        <w:t>好感度</w:t>
      </w:r>
      <w:r>
        <w:rPr>
          <w:rFonts w:ascii="宋体" w:hAnsi="宋体"/>
          <w:sz w:val="24"/>
          <w:lang w:eastAsia="zh-CN"/>
        </w:rPr>
        <w:t>：当前等级、称号与今日剩余互动次数，也可以在这里重置。</w:t>
      </w:r>
    </w:p>
    <w:p w14:paraId="2A88F2DA" w14:textId="77777777" w:rsidR="00241088" w:rsidRDefault="00141173">
      <w:pPr>
        <w:spacing w:after="60" w:line="384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· </w:t>
      </w:r>
      <w:r>
        <w:rPr>
          <w:rFonts w:ascii="宋体" w:hAnsi="宋体"/>
          <w:b/>
          <w:sz w:val="24"/>
          <w:lang w:eastAsia="zh-CN"/>
        </w:rPr>
        <w:t>每日图片</w:t>
      </w:r>
      <w:r>
        <w:rPr>
          <w:rFonts w:ascii="宋体" w:hAnsi="宋体"/>
          <w:sz w:val="24"/>
          <w:lang w:eastAsia="zh-CN"/>
        </w:rPr>
        <w:t>：每天固定抽一张插画，双击可以看原图。</w:t>
      </w:r>
    </w:p>
    <w:p w14:paraId="62D95316" w14:textId="77777777" w:rsidR="00241088" w:rsidRDefault="00141173">
      <w:pPr>
        <w:spacing w:after="60" w:line="384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· </w:t>
      </w:r>
      <w:r>
        <w:rPr>
          <w:rFonts w:ascii="宋体" w:hAnsi="宋体"/>
          <w:b/>
          <w:sz w:val="24"/>
          <w:lang w:eastAsia="zh-CN"/>
        </w:rPr>
        <w:t>聊天</w:t>
      </w:r>
      <w:r>
        <w:rPr>
          <w:rFonts w:ascii="宋体" w:hAnsi="宋体"/>
          <w:sz w:val="24"/>
          <w:lang w:eastAsia="zh-CN"/>
        </w:rPr>
        <w:t>：和它打字聊天，也可以让它接歌词。</w:t>
      </w:r>
    </w:p>
    <w:p w14:paraId="46554E2E" w14:textId="54A2062C" w:rsidR="00241088" w:rsidRDefault="00141173">
      <w:pPr>
        <w:spacing w:after="60" w:line="384" w:lineRule="auto"/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  <w:t xml:space="preserve">· </w:t>
      </w:r>
      <w:r>
        <w:rPr>
          <w:rFonts w:ascii="宋体" w:hAnsi="宋体"/>
          <w:b/>
          <w:sz w:val="24"/>
          <w:lang w:eastAsia="zh-CN"/>
        </w:rPr>
        <w:t>播放器</w:t>
      </w:r>
      <w:r>
        <w:rPr>
          <w:rFonts w:ascii="宋体" w:hAnsi="宋体"/>
          <w:sz w:val="24"/>
          <w:lang w:eastAsia="zh-CN"/>
        </w:rPr>
        <w:t>：扫描本地音乐，也可联网搜索（</w:t>
      </w:r>
      <w:proofErr w:type="gramStart"/>
      <w:r>
        <w:rPr>
          <w:rFonts w:ascii="宋体" w:hAnsi="宋体"/>
          <w:sz w:val="24"/>
          <w:lang w:eastAsia="zh-CN"/>
        </w:rPr>
        <w:t>网易云</w:t>
      </w:r>
      <w:proofErr w:type="gramEnd"/>
      <w:r>
        <w:rPr>
          <w:rFonts w:ascii="宋体" w:hAnsi="宋体"/>
          <w:sz w:val="24"/>
          <w:lang w:eastAsia="zh-CN"/>
        </w:rPr>
        <w:t xml:space="preserve"> / B </w:t>
      </w:r>
      <w:r>
        <w:rPr>
          <w:rFonts w:ascii="宋体" w:hAnsi="宋体"/>
          <w:sz w:val="24"/>
          <w:lang w:eastAsia="zh-CN"/>
        </w:rPr>
        <w:t>站），带逐句歌词。</w:t>
      </w:r>
    </w:p>
    <w:p w14:paraId="66D3B1CE" w14:textId="17CEE3F3" w:rsidR="00141173" w:rsidRDefault="00141173">
      <w:pPr>
        <w:spacing w:after="60" w:line="384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桌面歌词部分</w:t>
      </w:r>
      <w:r>
        <w:rPr>
          <w:rFonts w:ascii="微软雅黑" w:eastAsia="微软雅黑" w:hAnsi="微软雅黑" w:cs="微软雅黑" w:hint="eastAsia"/>
          <w:sz w:val="24"/>
          <w:lang w:eastAsia="zh-CN"/>
        </w:rPr>
        <w:t>锁定后鼠标穿透，双击接触锁定，三连击打开面板</w:t>
      </w:r>
      <w:r w:rsidR="00DC4EF6">
        <w:rPr>
          <w:rFonts w:ascii="微软雅黑" w:eastAsia="微软雅黑" w:hAnsi="微软雅黑" w:cs="微软雅黑" w:hint="eastAsia"/>
          <w:sz w:val="24"/>
          <w:lang w:eastAsia="zh-CN"/>
        </w:rPr>
        <w:t>；把音频文件直接拖到</w:t>
      </w:r>
      <w:proofErr w:type="gramStart"/>
      <w:r w:rsidR="00DC4EF6">
        <w:rPr>
          <w:rFonts w:ascii="微软雅黑" w:eastAsia="微软雅黑" w:hAnsi="微软雅黑" w:cs="微软雅黑" w:hint="eastAsia"/>
          <w:sz w:val="24"/>
          <w:lang w:eastAsia="zh-CN"/>
        </w:rPr>
        <w:t>桌宠上就</w:t>
      </w:r>
      <w:proofErr w:type="gramEnd"/>
      <w:r w:rsidR="00DC4EF6">
        <w:rPr>
          <w:rFonts w:ascii="微软雅黑" w:eastAsia="微软雅黑" w:hAnsi="微软雅黑" w:cs="微软雅黑" w:hint="eastAsia"/>
          <w:sz w:val="24"/>
          <w:lang w:eastAsia="zh-CN"/>
        </w:rPr>
        <w:t>可以播放。</w:t>
      </w:r>
    </w:p>
    <w:p w14:paraId="51A516B9" w14:textId="77777777" w:rsidR="00241088" w:rsidRDefault="00141173">
      <w:pPr>
        <w:spacing w:after="60" w:line="384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· </w:t>
      </w:r>
      <w:r>
        <w:rPr>
          <w:rFonts w:ascii="宋体" w:hAnsi="宋体"/>
          <w:b/>
          <w:sz w:val="24"/>
          <w:lang w:eastAsia="zh-CN"/>
        </w:rPr>
        <w:t>设置</w:t>
      </w:r>
      <w:r>
        <w:rPr>
          <w:rFonts w:ascii="宋体" w:hAnsi="宋体"/>
          <w:sz w:val="24"/>
          <w:lang w:eastAsia="zh-CN"/>
        </w:rPr>
        <w:t>：界面字号、主题配色与背景图、桌</w:t>
      </w:r>
      <w:proofErr w:type="gramStart"/>
      <w:r>
        <w:rPr>
          <w:rFonts w:ascii="宋体" w:hAnsi="宋体"/>
          <w:sz w:val="24"/>
          <w:lang w:eastAsia="zh-CN"/>
        </w:rPr>
        <w:t>宠大</w:t>
      </w:r>
      <w:proofErr w:type="gramEnd"/>
      <w:r>
        <w:rPr>
          <w:rFonts w:ascii="宋体" w:hAnsi="宋体"/>
          <w:sz w:val="24"/>
          <w:lang w:eastAsia="zh-CN"/>
        </w:rPr>
        <w:t>小、桌面歌词开关、重置好感度。</w:t>
      </w:r>
    </w:p>
    <w:p w14:paraId="45659325" w14:textId="77777777" w:rsidR="00241088" w:rsidRDefault="00141173">
      <w:pPr>
        <w:pStyle w:val="21"/>
        <w:spacing w:before="320" w:after="120"/>
      </w:pPr>
      <w:proofErr w:type="spellStart"/>
      <w:r>
        <w:rPr>
          <w:rFonts w:ascii="黑体" w:hAnsi="黑体"/>
          <w:color w:val="1A1A1A"/>
          <w:sz w:val="28"/>
        </w:rPr>
        <w:t>四、换成自己的内容</w:t>
      </w:r>
      <w:proofErr w:type="spellEnd"/>
    </w:p>
    <w:p w14:paraId="64CAC768" w14:textId="77777777" w:rsidR="00241088" w:rsidRDefault="00141173">
      <w:pPr>
        <w:spacing w:after="80" w:line="384" w:lineRule="auto"/>
      </w:pPr>
      <w:proofErr w:type="spellStart"/>
      <w:r>
        <w:rPr>
          <w:rFonts w:ascii="宋体" w:hAnsi="宋体"/>
          <w:b/>
          <w:sz w:val="24"/>
        </w:rPr>
        <w:t>每日图片</w:t>
      </w:r>
      <w:r>
        <w:rPr>
          <w:rFonts w:ascii="宋体" w:hAnsi="宋体"/>
          <w:sz w:val="24"/>
        </w:rPr>
        <w:t>：把</w:t>
      </w:r>
      <w:proofErr w:type="spellEnd"/>
      <w:r>
        <w:rPr>
          <w:rFonts w:ascii="宋体" w:hAnsi="宋体"/>
          <w:sz w:val="24"/>
        </w:rPr>
        <w:t xml:space="preserve"> jpg / </w:t>
      </w:r>
      <w:proofErr w:type="spellStart"/>
      <w:r>
        <w:rPr>
          <w:rFonts w:ascii="宋体" w:hAnsi="宋体"/>
          <w:sz w:val="24"/>
        </w:rPr>
        <w:t>png</w:t>
      </w:r>
      <w:proofErr w:type="spellEnd"/>
      <w:r>
        <w:rPr>
          <w:rFonts w:ascii="宋体" w:hAnsi="宋体"/>
          <w:sz w:val="24"/>
        </w:rPr>
        <w:t xml:space="preserve"> </w:t>
      </w:r>
      <w:proofErr w:type="spellStart"/>
      <w:r>
        <w:rPr>
          <w:rFonts w:ascii="宋体" w:hAnsi="宋体"/>
          <w:sz w:val="24"/>
        </w:rPr>
        <w:t>图片放进</w:t>
      </w:r>
      <w:proofErr w:type="spellEnd"/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b/>
          <w:sz w:val="24"/>
        </w:rPr>
        <w:t>resources\</w:t>
      </w:r>
      <w:proofErr w:type="spellStart"/>
      <w:r>
        <w:rPr>
          <w:rFonts w:ascii="宋体" w:hAnsi="宋体"/>
          <w:b/>
          <w:sz w:val="24"/>
        </w:rPr>
        <w:t>daily_image</w:t>
      </w:r>
      <w:proofErr w:type="spellEnd"/>
      <w:r>
        <w:rPr>
          <w:rFonts w:ascii="宋体" w:hAnsi="宋体"/>
          <w:b/>
          <w:sz w:val="24"/>
        </w:rPr>
        <w:t>\</w:t>
      </w:r>
      <w:r>
        <w:rPr>
          <w:rFonts w:ascii="宋体" w:hAnsi="宋体"/>
          <w:sz w:val="24"/>
        </w:rPr>
        <w:t>，</w:t>
      </w:r>
      <w:proofErr w:type="spellStart"/>
      <w:r>
        <w:rPr>
          <w:rFonts w:ascii="宋体" w:hAnsi="宋体"/>
          <w:sz w:val="24"/>
        </w:rPr>
        <w:t>重启程序即可看到</w:t>
      </w:r>
      <w:proofErr w:type="spellEnd"/>
      <w:r>
        <w:rPr>
          <w:rFonts w:ascii="宋体" w:hAnsi="宋体"/>
          <w:sz w:val="24"/>
        </w:rPr>
        <w:t>。</w:t>
      </w:r>
    </w:p>
    <w:p w14:paraId="5250E03C" w14:textId="77777777" w:rsidR="00241088" w:rsidRDefault="00141173">
      <w:pPr>
        <w:spacing w:after="80" w:line="384" w:lineRule="auto"/>
      </w:pPr>
      <w:proofErr w:type="spellStart"/>
      <w:r>
        <w:rPr>
          <w:rFonts w:ascii="宋体" w:hAnsi="宋体"/>
          <w:b/>
          <w:sz w:val="24"/>
        </w:rPr>
        <w:t>歌词库</w:t>
      </w:r>
      <w:r>
        <w:rPr>
          <w:rFonts w:ascii="宋体" w:hAnsi="宋体"/>
          <w:sz w:val="24"/>
        </w:rPr>
        <w:t>：在</w:t>
      </w:r>
      <w:proofErr w:type="spellEnd"/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b/>
          <w:sz w:val="24"/>
        </w:rPr>
        <w:t>resources\songs\</w:t>
      </w:r>
      <w:r>
        <w:rPr>
          <w:rFonts w:ascii="宋体" w:hAnsi="宋体"/>
          <w:sz w:val="24"/>
        </w:rPr>
        <w:t xml:space="preserve"> </w:t>
      </w:r>
      <w:proofErr w:type="spellStart"/>
      <w:r>
        <w:rPr>
          <w:rFonts w:ascii="宋体" w:hAnsi="宋体"/>
          <w:sz w:val="24"/>
        </w:rPr>
        <w:t>里新建一个</w:t>
      </w:r>
      <w:proofErr w:type="spellEnd"/>
      <w:r>
        <w:rPr>
          <w:rFonts w:ascii="宋体" w:hAnsi="宋体"/>
          <w:sz w:val="24"/>
        </w:rPr>
        <w:t xml:space="preserve"> .</w:t>
      </w:r>
      <w:proofErr w:type="spellStart"/>
      <w:r>
        <w:rPr>
          <w:rFonts w:ascii="宋体" w:hAnsi="宋体"/>
          <w:sz w:val="24"/>
        </w:rPr>
        <w:t>txt</w:t>
      </w:r>
      <w:r>
        <w:rPr>
          <w:rFonts w:ascii="宋体" w:hAnsi="宋体"/>
          <w:sz w:val="24"/>
        </w:rPr>
        <w:t>，按下面格式填写，歌词直接粘贴即可</w:t>
      </w:r>
      <w:proofErr w:type="spellEnd"/>
      <w:r>
        <w:rPr>
          <w:rFonts w:ascii="宋体" w:hAnsi="宋体"/>
          <w:sz w:val="24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528"/>
      </w:tblGrid>
      <w:tr w:rsidR="00241088" w14:paraId="26B31BD4" w14:textId="77777777">
        <w:tc>
          <w:tcPr>
            <w:tcW w:w="8640" w:type="dxa"/>
            <w:tcBorders>
              <w:top w:val="single" w:sz="6" w:space="0" w:color="C8C8C4"/>
              <w:left w:val="single" w:sz="6" w:space="0" w:color="C8C8C4"/>
              <w:bottom w:val="single" w:sz="6" w:space="0" w:color="C8C8C4"/>
              <w:right w:val="single" w:sz="6" w:space="0" w:color="C8C8C4"/>
            </w:tcBorders>
            <w:shd w:val="clear" w:color="auto" w:fill="F7F7F5"/>
            <w:vAlign w:val="center"/>
          </w:tcPr>
          <w:p w14:paraId="03B73684" w14:textId="77777777" w:rsidR="00241088" w:rsidRDefault="00141173">
            <w:pPr>
              <w:spacing w:before="66" w:after="66" w:line="240" w:lineRule="auto"/>
            </w:pPr>
            <w:r>
              <w:rPr>
                <w:rFonts w:ascii="Consolas" w:eastAsia="Consolas" w:hAnsi="Consolas"/>
              </w:rPr>
              <w:t xml:space="preserve">title:  </w:t>
            </w:r>
            <w:proofErr w:type="spellStart"/>
            <w:r>
              <w:rPr>
                <w:rFonts w:ascii="Consolas" w:eastAsia="Consolas" w:hAnsi="Consolas"/>
              </w:rPr>
              <w:t>歌名</w:t>
            </w:r>
            <w:proofErr w:type="spellEnd"/>
            <w:r>
              <w:rPr>
                <w:rFonts w:ascii="Consolas" w:eastAsia="Consolas" w:hAnsi="Consolas"/>
              </w:rPr>
              <w:t xml:space="preserve"> </w:t>
            </w:r>
            <w:r>
              <w:rPr>
                <w:rFonts w:ascii="Consolas" w:eastAsia="Consolas" w:hAnsi="Consolas"/>
              </w:rPr>
              <w:br/>
              <w:t xml:space="preserve"> artist:  </w:t>
            </w:r>
            <w:proofErr w:type="spellStart"/>
            <w:r>
              <w:rPr>
                <w:rFonts w:ascii="Consolas" w:eastAsia="Consolas" w:hAnsi="Consolas"/>
              </w:rPr>
              <w:t>歌手</w:t>
            </w:r>
            <w:proofErr w:type="spellEnd"/>
            <w:r>
              <w:rPr>
                <w:rFonts w:ascii="Consolas" w:eastAsia="Consolas" w:hAnsi="Consolas"/>
              </w:rPr>
              <w:t xml:space="preserve"> </w:t>
            </w:r>
            <w:r>
              <w:rPr>
                <w:rFonts w:ascii="Consolas" w:eastAsia="Consolas" w:hAnsi="Consolas"/>
              </w:rPr>
              <w:br/>
              <w:t xml:space="preserve"> tempo: fast   （</w:t>
            </w:r>
            <w:proofErr w:type="gramStart"/>
            <w:r>
              <w:rPr>
                <w:rFonts w:ascii="Consolas" w:eastAsia="Consolas" w:hAnsi="Consolas"/>
              </w:rPr>
              <w:t>或  slow</w:t>
            </w:r>
            <w:proofErr w:type="gramEnd"/>
            <w:r>
              <w:rPr>
                <w:rFonts w:ascii="Consolas" w:eastAsia="Consolas" w:hAnsi="Consolas"/>
              </w:rPr>
              <w:t xml:space="preserve"> ，</w:t>
            </w:r>
            <w:proofErr w:type="spellStart"/>
            <w:r>
              <w:rPr>
                <w:rFonts w:ascii="Consolas" w:eastAsia="Consolas" w:hAnsi="Consolas"/>
              </w:rPr>
              <w:t>快歌</w:t>
            </w:r>
            <w:proofErr w:type="spellEnd"/>
            <w:r>
              <w:rPr>
                <w:rFonts w:ascii="Consolas" w:eastAsia="Consolas" w:hAnsi="Consolas"/>
              </w:rPr>
              <w:t xml:space="preserve">  /  </w:t>
            </w:r>
            <w:proofErr w:type="spellStart"/>
            <w:r>
              <w:rPr>
                <w:rFonts w:ascii="Consolas" w:eastAsia="Consolas" w:hAnsi="Consolas"/>
              </w:rPr>
              <w:t>慢歌二选一</w:t>
            </w:r>
            <w:proofErr w:type="spellEnd"/>
            <w:r>
              <w:rPr>
                <w:rFonts w:ascii="Consolas" w:eastAsia="Consolas" w:hAnsi="Consolas"/>
              </w:rPr>
              <w:t xml:space="preserve">） </w:t>
            </w:r>
            <w:r>
              <w:rPr>
                <w:rFonts w:ascii="Consolas" w:eastAsia="Consolas" w:hAnsi="Consolas"/>
              </w:rPr>
              <w:br/>
              <w:t xml:space="preserve"> </w:t>
            </w:r>
            <w:r>
              <w:rPr>
                <w:rFonts w:ascii="Consolas" w:eastAsia="Consolas" w:hAnsi="Consolas"/>
              </w:rPr>
              <w:br/>
              <w:t xml:space="preserve"> seg: </w:t>
            </w:r>
            <w:r>
              <w:rPr>
                <w:rFonts w:ascii="Consolas" w:eastAsia="Consolas" w:hAnsi="Consolas"/>
              </w:rPr>
              <w:br/>
              <w:t xml:space="preserve"> </w:t>
            </w:r>
            <w:proofErr w:type="spellStart"/>
            <w:r>
              <w:rPr>
                <w:rFonts w:ascii="Consolas" w:eastAsia="Consolas" w:hAnsi="Consolas"/>
              </w:rPr>
              <w:t>第一句歌词</w:t>
            </w:r>
            <w:proofErr w:type="spellEnd"/>
            <w:r>
              <w:rPr>
                <w:rFonts w:ascii="Consolas" w:eastAsia="Consolas" w:hAnsi="Consolas"/>
              </w:rPr>
              <w:t xml:space="preserve"> </w:t>
            </w:r>
            <w:r>
              <w:rPr>
                <w:rFonts w:ascii="Consolas" w:eastAsia="Consolas" w:hAnsi="Consolas"/>
              </w:rPr>
              <w:br/>
              <w:t xml:space="preserve"> </w:t>
            </w:r>
            <w:proofErr w:type="spellStart"/>
            <w:r>
              <w:rPr>
                <w:rFonts w:ascii="Consolas" w:eastAsia="Consolas" w:hAnsi="Consolas"/>
              </w:rPr>
              <w:t>第二句歌词</w:t>
            </w:r>
            <w:proofErr w:type="spellEnd"/>
          </w:p>
        </w:tc>
      </w:tr>
    </w:tbl>
    <w:p w14:paraId="403F5E7F" w14:textId="77777777" w:rsidR="00241088" w:rsidRDefault="00241088"/>
    <w:p w14:paraId="5A18F6BE" w14:textId="77777777" w:rsidR="00241088" w:rsidRDefault="00141173">
      <w:pPr>
        <w:pStyle w:val="21"/>
        <w:spacing w:before="320" w:after="120"/>
      </w:pPr>
      <w:proofErr w:type="spellStart"/>
      <w:r>
        <w:rPr>
          <w:rFonts w:ascii="黑体" w:hAnsi="黑体"/>
          <w:color w:val="1A1A1A"/>
          <w:sz w:val="28"/>
        </w:rPr>
        <w:t>五、数据在哪</w:t>
      </w:r>
      <w:proofErr w:type="spellEnd"/>
      <w:r>
        <w:rPr>
          <w:rFonts w:ascii="黑体" w:hAnsi="黑体"/>
          <w:color w:val="1A1A1A"/>
          <w:sz w:val="28"/>
        </w:rPr>
        <w:t xml:space="preserve"> / </w:t>
      </w:r>
      <w:proofErr w:type="spellStart"/>
      <w:r>
        <w:rPr>
          <w:rFonts w:ascii="黑体" w:hAnsi="黑体"/>
          <w:color w:val="1A1A1A"/>
          <w:sz w:val="28"/>
        </w:rPr>
        <w:t>怎么卸载</w:t>
      </w:r>
      <w:proofErr w:type="spellEnd"/>
    </w:p>
    <w:p w14:paraId="0ABEB13E" w14:textId="77777777" w:rsidR="00241088" w:rsidRDefault="00141173">
      <w:pPr>
        <w:spacing w:after="60" w:line="384" w:lineRule="auto"/>
      </w:pPr>
      <w:proofErr w:type="spellStart"/>
      <w:r>
        <w:rPr>
          <w:rFonts w:ascii="宋体" w:hAnsi="宋体"/>
          <w:sz w:val="24"/>
        </w:rPr>
        <w:t>好感度、收藏与外观设置保存在</w:t>
      </w:r>
      <w:proofErr w:type="spellEnd"/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b/>
          <w:sz w:val="24"/>
        </w:rPr>
        <w:t>%APPDATA%\</w:t>
      </w:r>
      <w:proofErr w:type="spellStart"/>
      <w:r>
        <w:rPr>
          <w:rFonts w:ascii="宋体" w:hAnsi="宋体"/>
          <w:b/>
          <w:sz w:val="24"/>
        </w:rPr>
        <w:t>PetPal</w:t>
      </w:r>
      <w:proofErr w:type="spellEnd"/>
      <w:r>
        <w:rPr>
          <w:rFonts w:ascii="宋体" w:hAnsi="宋体"/>
          <w:b/>
          <w:sz w:val="24"/>
        </w:rPr>
        <w:t>\</w:t>
      </w:r>
      <w:r>
        <w:rPr>
          <w:rFonts w:ascii="宋体" w:hAnsi="宋体"/>
          <w:sz w:val="24"/>
        </w:rPr>
        <w:t>，</w:t>
      </w:r>
      <w:proofErr w:type="spellStart"/>
      <w:r>
        <w:rPr>
          <w:rFonts w:ascii="宋体" w:hAnsi="宋体"/>
          <w:sz w:val="24"/>
        </w:rPr>
        <w:t>删掉就能恢复初始状态</w:t>
      </w:r>
      <w:proofErr w:type="spellEnd"/>
      <w:r>
        <w:rPr>
          <w:rFonts w:ascii="宋体" w:hAnsi="宋体"/>
          <w:sz w:val="24"/>
        </w:rPr>
        <w:t>。</w:t>
      </w:r>
    </w:p>
    <w:p w14:paraId="50A23F4F" w14:textId="77777777" w:rsidR="00241088" w:rsidRDefault="00141173">
      <w:pPr>
        <w:spacing w:after="60" w:line="384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lastRenderedPageBreak/>
        <w:t>卸载</w:t>
      </w:r>
      <w:r>
        <w:rPr>
          <w:rFonts w:ascii="宋体" w:hAnsi="宋体"/>
          <w:sz w:val="24"/>
          <w:lang w:eastAsia="zh-CN"/>
        </w:rPr>
        <w:t xml:space="preserve"> = </w:t>
      </w:r>
      <w:r>
        <w:rPr>
          <w:rFonts w:ascii="宋体" w:hAnsi="宋体"/>
          <w:sz w:val="24"/>
          <w:lang w:eastAsia="zh-CN"/>
        </w:rPr>
        <w:t>直接删除整个</w:t>
      </w:r>
      <w:r>
        <w:rPr>
          <w:rFonts w:ascii="宋体" w:hAnsi="宋体"/>
          <w:sz w:val="24"/>
          <w:lang w:eastAsia="zh-CN"/>
        </w:rPr>
        <w:t xml:space="preserve"> </w:t>
      </w:r>
      <w:proofErr w:type="spellStart"/>
      <w:r>
        <w:rPr>
          <w:rFonts w:ascii="宋体" w:hAnsi="宋体"/>
          <w:sz w:val="24"/>
          <w:lang w:eastAsia="zh-CN"/>
        </w:rPr>
        <w:t>PetPal</w:t>
      </w:r>
      <w:proofErr w:type="spellEnd"/>
      <w:r>
        <w:rPr>
          <w:rFonts w:ascii="宋体" w:hAnsi="宋体"/>
          <w:sz w:val="24"/>
          <w:lang w:eastAsia="zh-CN"/>
        </w:rPr>
        <w:t xml:space="preserve"> </w:t>
      </w:r>
      <w:r>
        <w:rPr>
          <w:rFonts w:ascii="宋体" w:hAnsi="宋体"/>
          <w:sz w:val="24"/>
          <w:lang w:eastAsia="zh-CN"/>
        </w:rPr>
        <w:t>文件夹即可，程序不写注册表、</w:t>
      </w:r>
      <w:proofErr w:type="gramStart"/>
      <w:r>
        <w:rPr>
          <w:rFonts w:ascii="宋体" w:hAnsi="宋体"/>
          <w:sz w:val="24"/>
          <w:lang w:eastAsia="zh-CN"/>
        </w:rPr>
        <w:t>不</w:t>
      </w:r>
      <w:proofErr w:type="gramEnd"/>
      <w:r>
        <w:rPr>
          <w:rFonts w:ascii="宋体" w:hAnsi="宋体"/>
          <w:sz w:val="24"/>
          <w:lang w:eastAsia="zh-CN"/>
        </w:rPr>
        <w:t>残留后台服务。</w:t>
      </w:r>
    </w:p>
    <w:p w14:paraId="7B63A4D8" w14:textId="77777777" w:rsidR="00241088" w:rsidRDefault="00141173">
      <w:pPr>
        <w:pStyle w:val="21"/>
        <w:spacing w:before="320" w:after="120"/>
        <w:rPr>
          <w:lang w:eastAsia="zh-CN"/>
        </w:rPr>
      </w:pPr>
      <w:r>
        <w:rPr>
          <w:rFonts w:ascii="黑体" w:hAnsi="黑体"/>
          <w:color w:val="1A1A1A"/>
          <w:sz w:val="28"/>
          <w:lang w:eastAsia="zh-CN"/>
        </w:rPr>
        <w:t>六、已知限制</w:t>
      </w:r>
    </w:p>
    <w:p w14:paraId="38B7E8EE" w14:textId="77777777" w:rsidR="00241088" w:rsidRDefault="00141173">
      <w:pPr>
        <w:spacing w:after="60" w:line="384" w:lineRule="auto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· </w:t>
      </w:r>
      <w:r>
        <w:rPr>
          <w:rFonts w:ascii="宋体" w:hAnsi="宋体"/>
          <w:sz w:val="24"/>
          <w:lang w:eastAsia="zh-CN"/>
        </w:rPr>
        <w:t>联网搜索走的是社区非官方接口，平台改版可能导致搜索失效；本地功能完全不受影响。</w:t>
      </w:r>
    </w:p>
    <w:p w14:paraId="026FD30C" w14:textId="77777777" w:rsidR="00241088" w:rsidRDefault="00141173">
      <w:pPr>
        <w:spacing w:after="60" w:line="384" w:lineRule="auto"/>
      </w:pPr>
      <w:r>
        <w:rPr>
          <w:rFonts w:ascii="宋体" w:hAnsi="宋体"/>
          <w:sz w:val="24"/>
        </w:rPr>
        <w:t xml:space="preserve">· B </w:t>
      </w:r>
      <w:proofErr w:type="spellStart"/>
      <w:r>
        <w:rPr>
          <w:rFonts w:ascii="宋体" w:hAnsi="宋体"/>
          <w:sz w:val="24"/>
        </w:rPr>
        <w:t>站音频依赖</w:t>
      </w:r>
      <w:proofErr w:type="spellEnd"/>
      <w:r>
        <w:rPr>
          <w:rFonts w:ascii="宋体" w:hAnsi="宋体"/>
          <w:sz w:val="24"/>
        </w:rPr>
        <w:t xml:space="preserve"> Windows </w:t>
      </w:r>
      <w:proofErr w:type="spellStart"/>
      <w:r>
        <w:rPr>
          <w:rFonts w:ascii="宋体" w:hAnsi="宋体"/>
          <w:sz w:val="24"/>
        </w:rPr>
        <w:t>自带的</w:t>
      </w:r>
      <w:proofErr w:type="spellEnd"/>
      <w:r>
        <w:rPr>
          <w:rFonts w:ascii="宋体" w:hAnsi="宋体"/>
          <w:sz w:val="24"/>
        </w:rPr>
        <w:t xml:space="preserve"> Media Foundation </w:t>
      </w:r>
      <w:proofErr w:type="spellStart"/>
      <w:r>
        <w:rPr>
          <w:rFonts w:ascii="宋体" w:hAnsi="宋体"/>
          <w:sz w:val="24"/>
        </w:rPr>
        <w:t>转换，个别资源可能解码失败（列表行上会提示</w:t>
      </w:r>
      <w:proofErr w:type="spellEnd"/>
      <w:r>
        <w:rPr>
          <w:rFonts w:ascii="宋体" w:hAnsi="宋体"/>
          <w:sz w:val="24"/>
        </w:rPr>
        <w:t>）。</w:t>
      </w:r>
    </w:p>
    <w:p w14:paraId="17002C02" w14:textId="77777777" w:rsidR="00241088" w:rsidRDefault="00141173">
      <w:pPr>
        <w:spacing w:after="60" w:line="384" w:lineRule="auto"/>
      </w:pPr>
      <w:r>
        <w:rPr>
          <w:rFonts w:ascii="宋体" w:hAnsi="宋体"/>
          <w:sz w:val="24"/>
        </w:rPr>
        <w:t xml:space="preserve">· </w:t>
      </w:r>
      <w:proofErr w:type="spellStart"/>
      <w:r>
        <w:rPr>
          <w:rFonts w:ascii="宋体" w:hAnsi="宋体"/>
          <w:sz w:val="24"/>
        </w:rPr>
        <w:t>网易云</w:t>
      </w:r>
      <w:proofErr w:type="spellEnd"/>
      <w:r>
        <w:rPr>
          <w:rFonts w:ascii="宋体" w:hAnsi="宋体"/>
          <w:sz w:val="24"/>
        </w:rPr>
        <w:t xml:space="preserve"> VIP / </w:t>
      </w:r>
      <w:proofErr w:type="spellStart"/>
      <w:r>
        <w:rPr>
          <w:rFonts w:ascii="宋体" w:hAnsi="宋体"/>
          <w:sz w:val="24"/>
        </w:rPr>
        <w:t>付费歌曲没有可播放直链，搜索结果里已直接过滤，不会显示</w:t>
      </w:r>
      <w:proofErr w:type="spellEnd"/>
      <w:r>
        <w:rPr>
          <w:rFonts w:ascii="宋体" w:hAnsi="宋体"/>
          <w:sz w:val="24"/>
        </w:rPr>
        <w:t>。</w:t>
      </w:r>
    </w:p>
    <w:sectPr w:rsidR="00241088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173"/>
    <w:rsid w:val="0015074B"/>
    <w:rsid w:val="00241088"/>
    <w:rsid w:val="0029639D"/>
    <w:rsid w:val="00326F90"/>
    <w:rsid w:val="00AA1D8D"/>
    <w:rsid w:val="00B47730"/>
    <w:rsid w:val="00CB0664"/>
    <w:rsid w:val="00DC4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B4424"/>
  <w14:defaultImageDpi w14:val="300"/>
  <w15:docId w15:val="{F2F69895-B185-4346-99B5-715BCD5D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521</Words>
  <Characters>615</Characters>
  <Application>Microsoft Office Word</Application>
  <DocSecurity>0</DocSecurity>
  <Lines>38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 wang</cp:lastModifiedBy>
  <cp:revision>4</cp:revision>
  <dcterms:created xsi:type="dcterms:W3CDTF">2013-12-23T23:15:00Z</dcterms:created>
  <dcterms:modified xsi:type="dcterms:W3CDTF">2026-09-27T13:15:00Z</dcterms:modified>
  <cp:category/>
</cp:coreProperties>
</file>